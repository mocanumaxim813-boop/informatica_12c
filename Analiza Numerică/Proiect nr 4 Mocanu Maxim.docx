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Proiect Nr. 4 – Calcul Integral</w:t>
      </w:r>
    </w:p>
    <w:p>
      <w:r>
        <w:t>Varianta 17</w:t>
      </w:r>
    </w:p>
    <w:p>
      <w:pPr>
        <w:pStyle w:val="Heading2"/>
      </w:pPr>
      <w:r>
        <w:t>Sarcina 1</w:t>
      </w:r>
    </w:p>
    <w:p>
      <w:r>
        <w:t>∫[1.0,2.6] sqrt(0.4x+3)/(0.7x+sqrt(2x^2+0.5)) dx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f(x)</w:t>
            </w:r>
          </w:p>
        </w:tc>
      </w:tr>
      <w:tr>
        <w:tc>
          <w:tcPr>
            <w:tcW w:type="dxa" w:w="4320"/>
          </w:tcPr>
          <w:p>
            <w:r>
              <w:t>1.000</w:t>
            </w:r>
          </w:p>
        </w:tc>
        <w:tc>
          <w:tcPr>
            <w:tcW w:type="dxa" w:w="4320"/>
          </w:tcPr>
          <w:p>
            <w:r>
              <w:t>0.808328</w:t>
            </w:r>
          </w:p>
        </w:tc>
      </w:tr>
      <w:tr>
        <w:tc>
          <w:tcPr>
            <w:tcW w:type="dxa" w:w="4320"/>
          </w:tcPr>
          <w:p>
            <w:r>
              <w:t>1.178</w:t>
            </w:r>
          </w:p>
        </w:tc>
        <w:tc>
          <w:tcPr>
            <w:tcW w:type="dxa" w:w="4320"/>
          </w:tcPr>
          <w:p>
            <w:r>
              <w:t>0.707337</w:t>
            </w:r>
          </w:p>
        </w:tc>
      </w:tr>
      <w:tr>
        <w:tc>
          <w:tcPr>
            <w:tcW w:type="dxa" w:w="4320"/>
          </w:tcPr>
          <w:p>
            <w:r>
              <w:t>1.356</w:t>
            </w:r>
          </w:p>
        </w:tc>
        <w:tc>
          <w:tcPr>
            <w:tcW w:type="dxa" w:w="4320"/>
          </w:tcPr>
          <w:p>
            <w:r>
              <w:t>0.628998</w:t>
            </w:r>
          </w:p>
        </w:tc>
      </w:tr>
      <w:tr>
        <w:tc>
          <w:tcPr>
            <w:tcW w:type="dxa" w:w="4320"/>
          </w:tcPr>
          <w:p>
            <w:r>
              <w:t>1.533</w:t>
            </w:r>
          </w:p>
        </w:tc>
        <w:tc>
          <w:tcPr>
            <w:tcW w:type="dxa" w:w="4320"/>
          </w:tcPr>
          <w:p>
            <w:r>
              <w:t>0.566720</w:t>
            </w:r>
          </w:p>
        </w:tc>
      </w:tr>
      <w:tr>
        <w:tc>
          <w:tcPr>
            <w:tcW w:type="dxa" w:w="4320"/>
          </w:tcPr>
          <w:p>
            <w:r>
              <w:t>1.711</w:t>
            </w:r>
          </w:p>
        </w:tc>
        <w:tc>
          <w:tcPr>
            <w:tcW w:type="dxa" w:w="4320"/>
          </w:tcPr>
          <w:p>
            <w:r>
              <w:t>0.516152</w:t>
            </w:r>
          </w:p>
        </w:tc>
      </w:tr>
      <w:tr>
        <w:tc>
          <w:tcPr>
            <w:tcW w:type="dxa" w:w="4320"/>
          </w:tcPr>
          <w:p>
            <w:r>
              <w:t>1.889</w:t>
            </w:r>
          </w:p>
        </w:tc>
        <w:tc>
          <w:tcPr>
            <w:tcW w:type="dxa" w:w="4320"/>
          </w:tcPr>
          <w:p>
            <w:r>
              <w:t>0.474340</w:t>
            </w:r>
          </w:p>
        </w:tc>
      </w:tr>
      <w:tr>
        <w:tc>
          <w:tcPr>
            <w:tcW w:type="dxa" w:w="4320"/>
          </w:tcPr>
          <w:p>
            <w:r>
              <w:t>2.067</w:t>
            </w:r>
          </w:p>
        </w:tc>
        <w:tc>
          <w:tcPr>
            <w:tcW w:type="dxa" w:w="4320"/>
          </w:tcPr>
          <w:p>
            <w:r>
              <w:t>0.439228</w:t>
            </w:r>
          </w:p>
        </w:tc>
      </w:tr>
      <w:tr>
        <w:tc>
          <w:tcPr>
            <w:tcW w:type="dxa" w:w="4320"/>
          </w:tcPr>
          <w:p>
            <w:r>
              <w:t>2.244</w:t>
            </w:r>
          </w:p>
        </w:tc>
        <w:tc>
          <w:tcPr>
            <w:tcW w:type="dxa" w:w="4320"/>
          </w:tcPr>
          <w:p>
            <w:r>
              <w:t>0.409343</w:t>
            </w:r>
          </w:p>
        </w:tc>
      </w:tr>
      <w:tr>
        <w:tc>
          <w:tcPr>
            <w:tcW w:type="dxa" w:w="4320"/>
          </w:tcPr>
          <w:p>
            <w:r>
              <w:t>2.422</w:t>
            </w:r>
          </w:p>
        </w:tc>
        <w:tc>
          <w:tcPr>
            <w:tcW w:type="dxa" w:w="4320"/>
          </w:tcPr>
          <w:p>
            <w:r>
              <w:t>0.383610</w:t>
            </w:r>
          </w:p>
        </w:tc>
      </w:tr>
      <w:tr>
        <w:tc>
          <w:tcPr>
            <w:tcW w:type="dxa" w:w="4320"/>
          </w:tcPr>
          <w:p>
            <w:r>
              <w:t>2.600</w:t>
            </w:r>
          </w:p>
        </w:tc>
        <w:tc>
          <w:tcPr>
            <w:tcW w:type="dxa" w:w="4320"/>
          </w:tcPr>
          <w:p>
            <w:r>
              <w:t>0.361225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6576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rcina 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Sarcina 2</w:t>
      </w:r>
    </w:p>
    <w:p>
      <w:r>
        <w:t>∫[0.4,1.8] sin(0.2x^2+0.7)/(1.4+cos(0.5x+0.2)) dx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f(x)</w:t>
            </w:r>
          </w:p>
        </w:tc>
      </w:tr>
      <w:tr>
        <w:tc>
          <w:tcPr>
            <w:tcW w:type="dxa" w:w="4320"/>
          </w:tcPr>
          <w:p>
            <w:r>
              <w:t>0.400</w:t>
            </w:r>
          </w:p>
        </w:tc>
        <w:tc>
          <w:tcPr>
            <w:tcW w:type="dxa" w:w="4320"/>
          </w:tcPr>
          <w:p>
            <w:r>
              <w:t>0.287954</w:t>
            </w:r>
          </w:p>
        </w:tc>
      </w:tr>
      <w:tr>
        <w:tc>
          <w:tcPr>
            <w:tcW w:type="dxa" w:w="4320"/>
          </w:tcPr>
          <w:p>
            <w:r>
              <w:t>0.556</w:t>
            </w:r>
          </w:p>
        </w:tc>
        <w:tc>
          <w:tcPr>
            <w:tcW w:type="dxa" w:w="4320"/>
          </w:tcPr>
          <w:p>
            <w:r>
              <w:t>0.301647</w:t>
            </w:r>
          </w:p>
        </w:tc>
      </w:tr>
      <w:tr>
        <w:tc>
          <w:tcPr>
            <w:tcW w:type="dxa" w:w="4320"/>
          </w:tcPr>
          <w:p>
            <w:r>
              <w:t>0.711</w:t>
            </w:r>
          </w:p>
        </w:tc>
        <w:tc>
          <w:tcPr>
            <w:tcW w:type="dxa" w:w="4320"/>
          </w:tcPr>
          <w:p>
            <w:r>
              <w:t>0.319232</w:t>
            </w:r>
          </w:p>
        </w:tc>
      </w:tr>
      <w:tr>
        <w:tc>
          <w:tcPr>
            <w:tcW w:type="dxa" w:w="4320"/>
          </w:tcPr>
          <w:p>
            <w:r>
              <w:t>0.867</w:t>
            </w:r>
          </w:p>
        </w:tc>
        <w:tc>
          <w:tcPr>
            <w:tcW w:type="dxa" w:w="4320"/>
          </w:tcPr>
          <w:p>
            <w:r>
              <w:t>0.340620</w:t>
            </w:r>
          </w:p>
        </w:tc>
      </w:tr>
      <w:tr>
        <w:tc>
          <w:tcPr>
            <w:tcW w:type="dxa" w:w="4320"/>
          </w:tcPr>
          <w:p>
            <w:r>
              <w:t>1.022</w:t>
            </w:r>
          </w:p>
        </w:tc>
        <w:tc>
          <w:tcPr>
            <w:tcW w:type="dxa" w:w="4320"/>
          </w:tcPr>
          <w:p>
            <w:r>
              <w:t>0.365623</w:t>
            </w:r>
          </w:p>
        </w:tc>
      </w:tr>
      <w:tr>
        <w:tc>
          <w:tcPr>
            <w:tcW w:type="dxa" w:w="4320"/>
          </w:tcPr>
          <w:p>
            <w:r>
              <w:t>1.178</w:t>
            </w:r>
          </w:p>
        </w:tc>
        <w:tc>
          <w:tcPr>
            <w:tcW w:type="dxa" w:w="4320"/>
          </w:tcPr>
          <w:p>
            <w:r>
              <w:t>0.393923</w:t>
            </w:r>
          </w:p>
        </w:tc>
      </w:tr>
      <w:tr>
        <w:tc>
          <w:tcPr>
            <w:tcW w:type="dxa" w:w="4320"/>
          </w:tcPr>
          <w:p>
            <w:r>
              <w:t>1.333</w:t>
            </w:r>
          </w:p>
        </w:tc>
        <w:tc>
          <w:tcPr>
            <w:tcW w:type="dxa" w:w="4320"/>
          </w:tcPr>
          <w:p>
            <w:r>
              <w:t>0.425020</w:t>
            </w:r>
          </w:p>
        </w:tc>
      </w:tr>
      <w:tr>
        <w:tc>
          <w:tcPr>
            <w:tcW w:type="dxa" w:w="4320"/>
          </w:tcPr>
          <w:p>
            <w:r>
              <w:t>1.489</w:t>
            </w:r>
          </w:p>
        </w:tc>
        <w:tc>
          <w:tcPr>
            <w:tcW w:type="dxa" w:w="4320"/>
          </w:tcPr>
          <w:p>
            <w:r>
              <w:t>0.458178</w:t>
            </w:r>
          </w:p>
        </w:tc>
      </w:tr>
      <w:tr>
        <w:tc>
          <w:tcPr>
            <w:tcW w:type="dxa" w:w="4320"/>
          </w:tcPr>
          <w:p>
            <w:r>
              <w:t>1.644</w:t>
            </w:r>
          </w:p>
        </w:tc>
        <w:tc>
          <w:tcPr>
            <w:tcW w:type="dxa" w:w="4320"/>
          </w:tcPr>
          <w:p>
            <w:r>
              <w:t>0.492360</w:t>
            </w:r>
          </w:p>
        </w:tc>
      </w:tr>
      <w:tr>
        <w:tc>
          <w:tcPr>
            <w:tcW w:type="dxa" w:w="4320"/>
          </w:tcPr>
          <w:p>
            <w:r>
              <w:t>1.800</w:t>
            </w:r>
          </w:p>
        </w:tc>
        <w:tc>
          <w:tcPr>
            <w:tcW w:type="dxa" w:w="4320"/>
          </w:tcPr>
          <w:p>
            <w:r>
              <w:t>0.526157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6576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rcina 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Sarcina 3</w:t>
      </w:r>
    </w:p>
    <w:p>
      <w:r>
        <w:t>∫[0.6,1.6] dx/sqrt(x^2+0.8)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f(x)</w:t>
            </w:r>
          </w:p>
        </w:tc>
      </w:tr>
      <w:tr>
        <w:tc>
          <w:tcPr>
            <w:tcW w:type="dxa" w:w="4320"/>
          </w:tcPr>
          <w:p>
            <w:r>
              <w:t>0.600</w:t>
            </w:r>
          </w:p>
        </w:tc>
        <w:tc>
          <w:tcPr>
            <w:tcW w:type="dxa" w:w="4320"/>
          </w:tcPr>
          <w:p>
            <w:r>
              <w:t>0.928477</w:t>
            </w:r>
          </w:p>
        </w:tc>
      </w:tr>
      <w:tr>
        <w:tc>
          <w:tcPr>
            <w:tcW w:type="dxa" w:w="4320"/>
          </w:tcPr>
          <w:p>
            <w:r>
              <w:t>0.711</w:t>
            </w:r>
          </w:p>
        </w:tc>
        <w:tc>
          <w:tcPr>
            <w:tcW w:type="dxa" w:w="4320"/>
          </w:tcPr>
          <w:p>
            <w:r>
              <w:t>0.875149</w:t>
            </w:r>
          </w:p>
        </w:tc>
      </w:tr>
      <w:tr>
        <w:tc>
          <w:tcPr>
            <w:tcW w:type="dxa" w:w="4320"/>
          </w:tcPr>
          <w:p>
            <w:r>
              <w:t>0.822</w:t>
            </w:r>
          </w:p>
        </w:tc>
        <w:tc>
          <w:tcPr>
            <w:tcW w:type="dxa" w:w="4320"/>
          </w:tcPr>
          <w:p>
            <w:r>
              <w:t>0.823094</w:t>
            </w:r>
          </w:p>
        </w:tc>
      </w:tr>
      <w:tr>
        <w:tc>
          <w:tcPr>
            <w:tcW w:type="dxa" w:w="4320"/>
          </w:tcPr>
          <w:p>
            <w:r>
              <w:t>0.933</w:t>
            </w:r>
          </w:p>
        </w:tc>
        <w:tc>
          <w:tcPr>
            <w:tcW w:type="dxa" w:w="4320"/>
          </w:tcPr>
          <w:p>
            <w:r>
              <w:t>0.773566</w:t>
            </w:r>
          </w:p>
        </w:tc>
      </w:tr>
      <w:tr>
        <w:tc>
          <w:tcPr>
            <w:tcW w:type="dxa" w:w="4320"/>
          </w:tcPr>
          <w:p>
            <w:r>
              <w:t>1.044</w:t>
            </w:r>
          </w:p>
        </w:tc>
        <w:tc>
          <w:tcPr>
            <w:tcW w:type="dxa" w:w="4320"/>
          </w:tcPr>
          <w:p>
            <w:r>
              <w:t>0.727227</w:t>
            </w:r>
          </w:p>
        </w:tc>
      </w:tr>
      <w:tr>
        <w:tc>
          <w:tcPr>
            <w:tcW w:type="dxa" w:w="4320"/>
          </w:tcPr>
          <w:p>
            <w:r>
              <w:t>1.156</w:t>
            </w:r>
          </w:p>
        </w:tc>
        <w:tc>
          <w:tcPr>
            <w:tcW w:type="dxa" w:w="4320"/>
          </w:tcPr>
          <w:p>
            <w:r>
              <w:t>0.684336</w:t>
            </w:r>
          </w:p>
        </w:tc>
      </w:tr>
      <w:tr>
        <w:tc>
          <w:tcPr>
            <w:tcW w:type="dxa" w:w="4320"/>
          </w:tcPr>
          <w:p>
            <w:r>
              <w:t>1.267</w:t>
            </w:r>
          </w:p>
        </w:tc>
        <w:tc>
          <w:tcPr>
            <w:tcW w:type="dxa" w:w="4320"/>
          </w:tcPr>
          <w:p>
            <w:r>
              <w:t>0.644900</w:t>
            </w:r>
          </w:p>
        </w:tc>
      </w:tr>
      <w:tr>
        <w:tc>
          <w:tcPr>
            <w:tcW w:type="dxa" w:w="4320"/>
          </w:tcPr>
          <w:p>
            <w:r>
              <w:t>1.378</w:t>
            </w:r>
          </w:p>
        </w:tc>
        <w:tc>
          <w:tcPr>
            <w:tcW w:type="dxa" w:w="4320"/>
          </w:tcPr>
          <w:p>
            <w:r>
              <w:t>0.608776</w:t>
            </w:r>
          </w:p>
        </w:tc>
      </w:tr>
      <w:tr>
        <w:tc>
          <w:tcPr>
            <w:tcW w:type="dxa" w:w="4320"/>
          </w:tcPr>
          <w:p>
            <w:r>
              <w:t>1.489</w:t>
            </w:r>
          </w:p>
        </w:tc>
        <w:tc>
          <w:tcPr>
            <w:tcW w:type="dxa" w:w="4320"/>
          </w:tcPr>
          <w:p>
            <w:r>
              <w:t>0.575741</w:t>
            </w:r>
          </w:p>
        </w:tc>
      </w:tr>
      <w:tr>
        <w:tc>
          <w:tcPr>
            <w:tcW w:type="dxa" w:w="4320"/>
          </w:tcPr>
          <w:p>
            <w:r>
              <w:t>1.600</w:t>
            </w:r>
          </w:p>
        </w:tc>
        <w:tc>
          <w:tcPr>
            <w:tcW w:type="dxa" w:w="4320"/>
          </w:tcPr>
          <w:p>
            <w:r>
              <w:t>0.545545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6576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rcina 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